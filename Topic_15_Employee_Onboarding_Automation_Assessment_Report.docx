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Topic 15 Capstone Assessment Report</w:t>
        <w:br/>
        <w:t>Production-Ready Employee Onboarding Automation</w:t>
      </w:r>
    </w:p>
    <w:p>
      <w:r>
        <w:t>Candidate: Kirti</w:t>
        <w:br/>
        <w:t>Role: Associate Functional Consultant - Acumatica</w:t>
      </w:r>
    </w:p>
    <w:p>
      <w:pPr>
        <w:pStyle w:val="Heading1"/>
      </w:pPr>
      <w:r>
        <w:t>Project Overview</w:t>
      </w:r>
    </w:p>
    <w:p>
      <w:r>
        <w:t>Built a modular employee onboarding automation in n8n integrating PostgreSQL, Slack approvals, reusable child workflows and error handling.</w:t>
      </w:r>
    </w:p>
    <w:p>
      <w:pPr>
        <w:pStyle w:val="Heading1"/>
      </w:pPr>
      <w:r>
        <w:t>Architecture</w:t>
      </w:r>
    </w:p>
    <w:p>
      <w:r>
        <w:t>Pipeline A Master Orchestrator, Pipeline B IT Worker, Pipeline C HR Worker, Pipeline D Global Error Handler.</w:t>
      </w:r>
    </w:p>
    <w:p>
      <w:pPr>
        <w:pStyle w:val="Heading1"/>
      </w:pPr>
      <w:r>
        <w:t>Database Schema</w:t>
      </w:r>
    </w:p>
    <w:p>
      <w:r>
        <w:t>capstone_employees, capstone_onboarding_tasks and system_error_logs tables created.</w:t>
      </w:r>
    </w:p>
    <w:p>
      <w:pPr>
        <w:pStyle w:val="Heading1"/>
      </w:pPr>
      <w:r>
        <w:t>Implementation</w:t>
      </w:r>
    </w:p>
    <w:p>
      <w:r>
        <w:t>Duplicate email validation, employee creation, checklist generation, department routing, provisioning workers, Slack approvals and Wait-node resume implemented.</w:t>
      </w:r>
    </w:p>
    <w:p>
      <w:pPr>
        <w:pStyle w:val="Heading1"/>
      </w:pPr>
      <w:r>
        <w:t>Testing</w:t>
      </w:r>
    </w:p>
    <w:p>
      <w:r>
        <w:t>Webhook testing, duplicate validation testing, provisioning tests and approval workflow tests completed.</w:t>
      </w:r>
    </w:p>
    <w:p>
      <w:pPr>
        <w:pStyle w:val="Heading1"/>
      </w:pPr>
      <w:r>
        <w:t>Deliverables</w:t>
      </w:r>
    </w:p>
    <w:p>
      <w:r>
        <w:t>Workflow JSON files, SQL scripts, screenshots, GitHub repository, deployment guide and video demonstration prepared.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2026-10-26T08:20:27.5790707Z</dcterms:created>
  <dcterms:modified xsi:type="dcterms:W3CDTF">2026-10-26T08:20:27.5790707Z</dcterms:modified>
  <category/>
</coreProperties>
</file>